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 intro paragraph with enough text to chunk.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Revenue trend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